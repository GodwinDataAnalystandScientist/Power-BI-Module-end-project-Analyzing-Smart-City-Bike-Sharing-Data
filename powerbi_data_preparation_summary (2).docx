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B785" w14:textId="77777777" w:rsidR="00EA35DE" w:rsidRDefault="00000000" w:rsidP="00817900">
      <w:pPr>
        <w:pStyle w:val="Heading1"/>
        <w:jc w:val="center"/>
      </w:pPr>
      <w:r>
        <w:t>Power BI Data Preparation Summary</w:t>
      </w:r>
    </w:p>
    <w:p w14:paraId="2B901766" w14:textId="77777777" w:rsidR="00EA35DE" w:rsidRDefault="00000000">
      <w:pPr>
        <w:pStyle w:val="Heading2"/>
      </w:pPr>
      <w:r>
        <w:t>1. Data Source</w:t>
      </w:r>
    </w:p>
    <w:p w14:paraId="51DE72BB" w14:textId="77777777" w:rsidR="00EA35DE" w:rsidRDefault="00000000">
      <w:r>
        <w:t>File: bike-stations-sharing-data.xlsx</w:t>
      </w:r>
    </w:p>
    <w:p w14:paraId="5DE43F22" w14:textId="77777777" w:rsidR="00EA35DE" w:rsidRDefault="00000000">
      <w:r>
        <w:t>Total Records: 2856</w:t>
      </w:r>
    </w:p>
    <w:p w14:paraId="1856D4F8" w14:textId="77777777" w:rsidR="00EA35DE" w:rsidRDefault="00000000">
      <w:r>
        <w:t>Total Columns: 12</w:t>
      </w:r>
    </w:p>
    <w:p w14:paraId="5634EADC" w14:textId="77777777" w:rsidR="00EA35DE" w:rsidRDefault="00000000">
      <w:r>
        <w:t>Columns: number, name, address, position, banking, bonus, status, Contract Name, Bike Stands, Available Bike Stands, Available Bikes, Last Update</w:t>
      </w:r>
    </w:p>
    <w:p w14:paraId="4722DFAD" w14:textId="77777777" w:rsidR="00EA35DE" w:rsidRDefault="00000000">
      <w:pPr>
        <w:pStyle w:val="Heading2"/>
      </w:pPr>
      <w:r>
        <w:t>2. Data Cleaning</w:t>
      </w:r>
    </w:p>
    <w:p w14:paraId="1FEBBCF3" w14:textId="77777777" w:rsidR="00EA35DE" w:rsidRDefault="00000000">
      <w:r>
        <w:t>Removed extra spaces using Power Query (Trim and Clean).</w:t>
      </w:r>
    </w:p>
    <w:p w14:paraId="31BC8C99" w14:textId="77777777" w:rsidR="00EA35DE" w:rsidRDefault="00000000">
      <w:r>
        <w:t>Standardized column names for better readability.</w:t>
      </w:r>
    </w:p>
    <w:p w14:paraId="296A86A6" w14:textId="77777777" w:rsidR="00EA35DE" w:rsidRDefault="00000000">
      <w:pPr>
        <w:pStyle w:val="Heading2"/>
      </w:pPr>
      <w:r>
        <w:t>3. Data Transformation</w:t>
      </w:r>
    </w:p>
    <w:p w14:paraId="76BC6990" w14:textId="77777777" w:rsidR="00EA35DE" w:rsidRDefault="00000000">
      <w:r>
        <w:t>Converted numeric fields to Whole Number and text fields to Text.</w:t>
      </w:r>
    </w:p>
    <w:p w14:paraId="352AC2A8" w14:textId="77777777" w:rsidR="00EA35DE" w:rsidRDefault="00000000">
      <w:r>
        <w:t>Converted Last Update column to Date/Time and extracted Date for analysis.</w:t>
      </w:r>
    </w:p>
    <w:p w14:paraId="447A7EEC" w14:textId="77777777" w:rsidR="00EA35DE" w:rsidRDefault="00000000">
      <w:pPr>
        <w:pStyle w:val="Heading2"/>
      </w:pPr>
      <w:r>
        <w:t>4. Duplicate Removal</w:t>
      </w:r>
    </w:p>
    <w:p w14:paraId="2A64000C" w14:textId="77777777" w:rsidR="00EA35DE" w:rsidRDefault="00000000">
      <w:r>
        <w:t>Removed duplicate records based on StationID using Power Query: Home → Remove Rows → Remove Duplicates.</w:t>
      </w:r>
    </w:p>
    <w:p w14:paraId="59629DCE" w14:textId="77777777" w:rsidR="00EA35DE" w:rsidRDefault="00000000">
      <w:pPr>
        <w:pStyle w:val="Heading2"/>
      </w:pPr>
      <w:r>
        <w:t>5. Data Model</w:t>
      </w:r>
    </w:p>
    <w:p w14:paraId="374CD2AF" w14:textId="77777777" w:rsidR="00EA35DE" w:rsidRDefault="00000000">
      <w:r>
        <w:t>Fact Table: Fact_BikeAvailability (StationID, BikeStands, AvailableBikeStands, AvailableBikes).</w:t>
      </w:r>
    </w:p>
    <w:p w14:paraId="193B5E2A" w14:textId="77777777" w:rsidR="00EA35DE" w:rsidRDefault="00000000">
      <w:r>
        <w:t>Dimension Table: DimStation (StationID, StationName, Address, ContractName, Status).</w:t>
      </w:r>
    </w:p>
    <w:p w14:paraId="15983BE4" w14:textId="77777777" w:rsidR="00EA35DE" w:rsidRDefault="00000000">
      <w:pPr>
        <w:pStyle w:val="Heading2"/>
      </w:pPr>
      <w:r>
        <w:t>6. Measures</w:t>
      </w:r>
    </w:p>
    <w:p w14:paraId="0C3E4A03" w14:textId="77777777" w:rsidR="00EA35DE" w:rsidRDefault="00000000">
      <w:r>
        <w:t>Total Bikes = SUM(AvailableBikes)</w:t>
      </w:r>
    </w:p>
    <w:p w14:paraId="4CAA00B3" w14:textId="77777777" w:rsidR="00EA35DE" w:rsidRDefault="00000000">
      <w:r>
        <w:t>Total Bike Stands = SUM(BikeStands)</w:t>
      </w:r>
    </w:p>
    <w:p w14:paraId="30E9A1EE" w14:textId="77777777" w:rsidR="00EA35DE" w:rsidRDefault="00000000">
      <w:r>
        <w:t>Available Stand % = DIVIDE(SUM(AvailableBikeStands), SUM(BikeStands))</w:t>
      </w:r>
    </w:p>
    <w:p w14:paraId="0DF5E535" w14:textId="77777777" w:rsidR="00EA35DE" w:rsidRDefault="00000000">
      <w:pPr>
        <w:pStyle w:val="Heading2"/>
      </w:pPr>
      <w:r>
        <w:t>7. Outcome</w:t>
      </w:r>
    </w:p>
    <w:p w14:paraId="2D66C925" w14:textId="77777777" w:rsidR="00EA35DE" w:rsidRDefault="00000000">
      <w:r>
        <w:t>Dataset cleaned, transformed, duplicates removed, and optimized for Power BI dashboard reporting.</w:t>
      </w:r>
    </w:p>
    <w:p w14:paraId="35222C5D" w14:textId="77777777" w:rsidR="00817900" w:rsidRDefault="00817900"/>
    <w:p w14:paraId="314EBC18" w14:textId="6AA20E9A" w:rsidR="00817900" w:rsidRDefault="00817900">
      <w:r>
        <w:lastRenderedPageBreak/>
        <w:t>Power BI Visualization</w:t>
      </w:r>
    </w:p>
    <w:p w14:paraId="1E5D4C26" w14:textId="152D80CC" w:rsidR="00817900" w:rsidRDefault="00817900">
      <w:r>
        <w:rPr>
          <w:noProof/>
        </w:rPr>
        <w:drawing>
          <wp:inline distT="0" distB="0" distL="0" distR="0" wp14:anchorId="7555C379" wp14:editId="46A9000F">
            <wp:extent cx="6238875" cy="4276725"/>
            <wp:effectExtent l="0" t="0" r="9525" b="9525"/>
            <wp:docPr id="194024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31F1" w14:textId="77777777" w:rsidR="00817900" w:rsidRDefault="00817900"/>
    <w:sectPr w:rsidR="008179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565293">
    <w:abstractNumId w:val="8"/>
  </w:num>
  <w:num w:numId="2" w16cid:durableId="1087922882">
    <w:abstractNumId w:val="6"/>
  </w:num>
  <w:num w:numId="3" w16cid:durableId="1694576803">
    <w:abstractNumId w:val="5"/>
  </w:num>
  <w:num w:numId="4" w16cid:durableId="2128347162">
    <w:abstractNumId w:val="4"/>
  </w:num>
  <w:num w:numId="5" w16cid:durableId="799223185">
    <w:abstractNumId w:val="7"/>
  </w:num>
  <w:num w:numId="6" w16cid:durableId="1942836028">
    <w:abstractNumId w:val="3"/>
  </w:num>
  <w:num w:numId="7" w16cid:durableId="717163226">
    <w:abstractNumId w:val="2"/>
  </w:num>
  <w:num w:numId="8" w16cid:durableId="1013145384">
    <w:abstractNumId w:val="1"/>
  </w:num>
  <w:num w:numId="9" w16cid:durableId="160696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7900"/>
    <w:rsid w:val="00AA1D8D"/>
    <w:rsid w:val="00B47730"/>
    <w:rsid w:val="00CB0664"/>
    <w:rsid w:val="00EA35DE"/>
    <w:rsid w:val="00FC693F"/>
    <w:rsid w:val="00F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9B360"/>
  <w14:defaultImageDpi w14:val="300"/>
  <w15:docId w15:val="{EF941D9C-49CD-4F8A-9812-CB474983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Godwin savarimuthu</cp:lastModifiedBy>
  <cp:revision>2</cp:revision>
  <dcterms:created xsi:type="dcterms:W3CDTF">2013-12-23T23:15:00Z</dcterms:created>
  <dcterms:modified xsi:type="dcterms:W3CDTF">2026-03-09T09:20:00Z</dcterms:modified>
  <cp:category/>
</cp:coreProperties>
</file>